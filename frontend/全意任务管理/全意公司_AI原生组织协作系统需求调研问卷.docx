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全意公司 AI原生组织协作系统需求调研问卷</w:t>
      </w:r>
    </w:p>
    <w:p>
      <w:r>
        <w:t>调研目的：了解公司成员当前任务协作、信息流转、知识共享及AI协作需求，为设计内部AI原生组织协作系统提供需求依据。</w:t>
      </w:r>
    </w:p>
    <w:p>
      <w:pPr>
        <w:pStyle w:val="Heading2"/>
      </w:pPr>
      <w:r>
        <w:t>一、基础信息</w:t>
      </w:r>
    </w:p>
    <w:p>
      <w:r>
        <w:t>1. 你的岗位：产品 / 设计 / 技术 / 市场 / 运营 / 其他</w:t>
      </w:r>
    </w:p>
    <w:p>
      <w:r>
        <w:t>2. 你的工作年限：0-1年 / 1-3年 / 3年以上</w:t>
      </w:r>
    </w:p>
    <w:p>
      <w:pPr>
        <w:pStyle w:val="Heading2"/>
      </w:pPr>
      <w:r>
        <w:t>二、当前工作流程</w:t>
      </w:r>
    </w:p>
    <w:p>
      <w:r>
        <w:t>3. 你的任务通常来自哪里？（多选）老板安排、项目会议、同事协作、客户需求、自主规划、临时消息</w:t>
      </w:r>
    </w:p>
    <w:p>
      <w:r>
        <w:t>4. 你目前如何管理自己的任务？（多选）飞书、微信、Notion、Excel、日历、大脑记忆、其他</w:t>
      </w:r>
    </w:p>
    <w:p>
      <w:r>
        <w:t>5. 以下问题出现频率如何？（1没有，5经常）不知道任务优先级；不知道任务背景；不知道最终目标；不知道谁可以帮助；任务过程中缺少反馈；完成后不知道价值</w:t>
      </w:r>
    </w:p>
    <w:p>
      <w:pPr>
        <w:pStyle w:val="Heading2"/>
      </w:pPr>
      <w:r>
        <w:t>三、任务协作痛点</w:t>
      </w:r>
    </w:p>
    <w:p>
      <w:r>
        <w:t>6. 请描述一次最近较复杂任务的完整流程：任务如何产生、如何分配、如何执行、如何反馈、哪里出现阻碍？</w:t>
      </w:r>
    </w:p>
    <w:p>
      <w:r>
        <w:t>7. 是否遇到过‘负责人认为已经说明，但自己没有理解’的情况？原因是什么？</w:t>
      </w:r>
    </w:p>
    <w:p>
      <w:pPr>
        <w:pStyle w:val="Heading2"/>
      </w:pPr>
      <w:r>
        <w:t>四、AI任务助手需求</w:t>
      </w:r>
    </w:p>
    <w:p>
      <w:r>
        <w:t>8. 如果AI参与任务协作，你希望它帮助哪些事情？（1-5评分）自动拆解任务、推荐执行步骤、提供参考资料、提醒风险、生成报告、检查质量、总结经验</w:t>
      </w:r>
    </w:p>
    <w:p>
      <w:r>
        <w:t>9. 接收任务时，希望看到哪些信息？最终目标、任务背景、执行步骤、参考案例、AI建议、截止时间、协作者</w:t>
      </w:r>
    </w:p>
    <w:p>
      <w:pPr>
        <w:pStyle w:val="Heading2"/>
      </w:pPr>
      <w:r>
        <w:t>五、智能求助系统需求</w:t>
      </w:r>
    </w:p>
    <w:p>
      <w:r>
        <w:t>10. 工作遇到问题时，你通常如何解决？自己搜索、问同事、问负责人、问AI、等待</w:t>
      </w:r>
    </w:p>
    <w:p>
      <w:r>
        <w:t>11. 如果公司有智能求助中心，希望如何工作？A发布问题等待回答；B AI分析并推荐回答者；C AI先生成答案人工补充；D AI自动解决</w:t>
      </w:r>
    </w:p>
    <w:p>
      <w:r>
        <w:t>12. 哪些问题你愿意帮助其他成员解决？擅长领域、做过类似项目、获得积分、帮助团队成长</w:t>
      </w:r>
    </w:p>
    <w:p>
      <w:pPr>
        <w:pStyle w:val="Heading2"/>
      </w:pPr>
      <w:r>
        <w:t>六、AI会议助手需求</w:t>
      </w:r>
    </w:p>
    <w:p>
      <w:r>
        <w:t>13. 当前如何处理会议内容？自己整理、查看会议纪要、等待通知、基本不处理</w:t>
      </w:r>
    </w:p>
    <w:p>
      <w:r>
        <w:t>14. 会议中最大问题是什么？信息过多、重点不清、不了解自己的任务、不知道截止时间、不知道任务原因</w:t>
      </w:r>
    </w:p>
    <w:p>
      <w:r>
        <w:t>15. 如果AI生成个人会议总结，希望包含什么？我的任务、截止时间、相关背景、下一步建议、风险提醒、参考资料</w:t>
      </w:r>
    </w:p>
    <w:p>
      <w:pPr>
        <w:pStyle w:val="Heading2"/>
      </w:pPr>
      <w:r>
        <w:t>七、AI原生组织接受度</w:t>
      </w:r>
    </w:p>
    <w:p>
      <w:r>
        <w:t>16. 对AI参与团队协作接受程度（1-5分）</w:t>
      </w:r>
    </w:p>
    <w:p>
      <w:r>
        <w:t>17. 你担心AI进入工作流程可能带来的问题是什么？</w:t>
      </w:r>
    </w:p>
    <w:p>
      <w:pPr>
        <w:pStyle w:val="Heading2"/>
      </w:pPr>
      <w:r>
        <w:t>八、贡献激励体系</w:t>
      </w:r>
    </w:p>
    <w:p>
      <w:r>
        <w:t>18. 哪些行为应该被公司认可？完成任务、帮助别人、分享知识、创建工具、优化流程、培养新人</w:t>
      </w:r>
    </w:p>
    <w:p>
      <w:r>
        <w:t>19. 如果公司建立贡献积分体系，希望积分代表什么？奖金、晋升参考、学习机会、荣誉、权限</w:t>
      </w:r>
    </w:p>
    <w:p>
      <w:pPr>
        <w:pStyle w:val="Heading2"/>
      </w:pPr>
      <w:r>
        <w:t>补充建议</w:t>
      </w:r>
    </w:p>
    <w:p>
      <w:r>
        <w:t>请补充你认为公司当前协作效率最低的环节，以及如果有一个AI组织助手，你最希望它解决什么问题。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